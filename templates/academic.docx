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学术论文模板：课程论文/小论文/竞赛报告（宋体正文+黑体标题+1.5倍行距）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